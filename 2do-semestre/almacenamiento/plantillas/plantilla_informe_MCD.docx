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540"/>
        <w:gridCol w:w="8540"/>
      </w:tblGrid>
      <w:tr w:rsidR="00AF3200" w:rsidRPr="00007695" w14:paraId="5867A577" w14:textId="77777777">
        <w:tc>
          <w:tcPr>
            <w:tcW w:w="1300" w:type="dxa"/>
            <w:vAlign w:val="center"/>
          </w:tcPr>
          <w:p w14:paraId="46E4EC4F" w14:textId="77777777" w:rsidR="00AF32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3858B4" wp14:editId="38AFACCF">
                  <wp:extent cx="841248" cy="8412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udeg_fla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0" w:type="dxa"/>
            <w:vAlign w:val="center"/>
          </w:tcPr>
          <w:p w14:paraId="574A5EC0" w14:textId="77777777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b/>
                <w:color w:val="1A237E"/>
                <w:sz w:val="24"/>
                <w:lang w:val="es-MX"/>
              </w:rPr>
              <w:t>Universidad de Guadalajara</w:t>
            </w:r>
          </w:p>
          <w:p w14:paraId="5B21D399" w14:textId="77777777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Centro Universitario de Ciencias Económico-Administrativas</w:t>
            </w:r>
          </w:p>
          <w:p w14:paraId="3BBF8B58" w14:textId="4C7E1FC1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Maestría en Ciencias de los Datos | 2° Semestre</w:t>
            </w:r>
          </w:p>
          <w:p w14:paraId="3E5184FD" w14:textId="77777777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Materia: [NOMBRE DE LA MATERIA]</w:t>
            </w:r>
          </w:p>
        </w:tc>
      </w:tr>
    </w:tbl>
    <w:p w14:paraId="73B1CDEB" w14:textId="77777777" w:rsidR="00007695" w:rsidRDefault="00007695">
      <w:pPr>
        <w:pBdr>
          <w:bottom w:val="single" w:sz="6" w:space="1" w:color="F9A825"/>
        </w:pBdr>
        <w:spacing w:before="40" w:after="40"/>
        <w:rPr>
          <w:lang w:val="es-MX"/>
        </w:rPr>
      </w:pPr>
    </w:p>
    <w:p w14:paraId="36EECCA9" w14:textId="0811316B" w:rsidR="00007695" w:rsidRPr="00007695" w:rsidRDefault="00007695" w:rsidP="00007695">
      <w:pPr>
        <w:pBdr>
          <w:bottom w:val="single" w:sz="18" w:space="1" w:color="1A237E"/>
        </w:pBdr>
        <w:spacing w:before="80" w:after="40"/>
        <w:rPr>
          <w:b/>
          <w:color w:val="1A237E"/>
          <w:sz w:val="30"/>
          <w:lang w:val="es-MX"/>
        </w:rPr>
      </w:pPr>
      <w:r w:rsidRPr="00007695">
        <w:rPr>
          <w:b/>
          <w:color w:val="1A237E"/>
          <w:sz w:val="30"/>
          <w:lang w:val="es-MX"/>
        </w:rPr>
        <w:t>[Título de la actividad]</w:t>
      </w:r>
    </w:p>
    <w:p w14:paraId="56346EEE" w14:textId="77777777" w:rsidR="00007695" w:rsidRPr="00007695" w:rsidRDefault="00007695">
      <w:pPr>
        <w:pBdr>
          <w:bottom w:val="single" w:sz="6" w:space="1" w:color="F9A825"/>
        </w:pBdr>
        <w:spacing w:before="40" w:after="40"/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8271"/>
      </w:tblGrid>
      <w:tr w:rsidR="00AF3200" w14:paraId="0EA24C6B" w14:textId="77777777">
        <w:tc>
          <w:tcPr>
            <w:tcW w:w="1800" w:type="dxa"/>
            <w:shd w:val="clear" w:color="auto" w:fill="E8EAF6"/>
          </w:tcPr>
          <w:p w14:paraId="0F0FA54E" w14:textId="77777777" w:rsidR="00AF3200" w:rsidRDefault="00000000">
            <w:pPr>
              <w:spacing w:before="40" w:after="40"/>
            </w:pPr>
            <w:proofErr w:type="spellStart"/>
            <w:r>
              <w:rPr>
                <w:b/>
                <w:color w:val="1A237E"/>
              </w:rPr>
              <w:t>Alumno</w:t>
            </w:r>
            <w:proofErr w:type="spellEnd"/>
            <w:r>
              <w:rPr>
                <w:b/>
                <w:color w:val="1A237E"/>
              </w:rPr>
              <w:t>:</w:t>
            </w:r>
          </w:p>
        </w:tc>
        <w:tc>
          <w:tcPr>
            <w:tcW w:w="8280" w:type="dxa"/>
            <w:shd w:val="clear" w:color="auto" w:fill="E8EAF6"/>
          </w:tcPr>
          <w:p w14:paraId="664560E0" w14:textId="77777777" w:rsidR="00AF3200" w:rsidRDefault="00000000">
            <w:pPr>
              <w:spacing w:before="40" w:after="40"/>
            </w:pPr>
            <w:r>
              <w:rPr>
                <w:color w:val="1A237E"/>
              </w:rPr>
              <w:t>Carlos Pulido Rosas</w:t>
            </w:r>
          </w:p>
        </w:tc>
      </w:tr>
      <w:tr w:rsidR="00AF3200" w:rsidRPr="00007695" w14:paraId="3135AEEB" w14:textId="77777777">
        <w:tc>
          <w:tcPr>
            <w:tcW w:w="1800" w:type="dxa"/>
            <w:shd w:val="clear" w:color="auto" w:fill="E8EAF6"/>
          </w:tcPr>
          <w:p w14:paraId="035A4C96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Fecha:</w:t>
            </w:r>
          </w:p>
        </w:tc>
        <w:tc>
          <w:tcPr>
            <w:tcW w:w="8280" w:type="dxa"/>
            <w:shd w:val="clear" w:color="auto" w:fill="E8EAF6"/>
          </w:tcPr>
          <w:p w14:paraId="3A38D44F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[DD de Mes de AAAA]</w:t>
            </w:r>
          </w:p>
        </w:tc>
      </w:tr>
      <w:tr w:rsidR="00AF3200" w:rsidRPr="00007695" w14:paraId="0FA8133E" w14:textId="77777777">
        <w:tc>
          <w:tcPr>
            <w:tcW w:w="1800" w:type="dxa"/>
            <w:shd w:val="clear" w:color="auto" w:fill="E8EAF6"/>
          </w:tcPr>
          <w:p w14:paraId="73844D80" w14:textId="77777777" w:rsidR="00AF3200" w:rsidRDefault="00000000">
            <w:pPr>
              <w:spacing w:before="40" w:after="40"/>
            </w:pPr>
            <w:proofErr w:type="spellStart"/>
            <w:r>
              <w:rPr>
                <w:b/>
                <w:color w:val="1A237E"/>
              </w:rPr>
              <w:t>Actividad</w:t>
            </w:r>
            <w:proofErr w:type="spellEnd"/>
            <w:r>
              <w:rPr>
                <w:b/>
                <w:color w:val="1A237E"/>
              </w:rPr>
              <w:t>:</w:t>
            </w:r>
          </w:p>
        </w:tc>
        <w:tc>
          <w:tcPr>
            <w:tcW w:w="8280" w:type="dxa"/>
            <w:shd w:val="clear" w:color="auto" w:fill="E8EAF6"/>
          </w:tcPr>
          <w:p w14:paraId="359E296D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[Nombre de la actividad / tarea]</w:t>
            </w:r>
          </w:p>
        </w:tc>
      </w:tr>
      <w:tr w:rsidR="00AF3200" w14:paraId="57F81E8B" w14:textId="77777777">
        <w:tc>
          <w:tcPr>
            <w:tcW w:w="1800" w:type="dxa"/>
            <w:shd w:val="clear" w:color="auto" w:fill="E8EAF6"/>
          </w:tcPr>
          <w:p w14:paraId="3DF6E06E" w14:textId="77777777" w:rsidR="00AF3200" w:rsidRDefault="00000000">
            <w:pPr>
              <w:spacing w:before="40" w:after="40"/>
            </w:pPr>
            <w:proofErr w:type="spellStart"/>
            <w:r>
              <w:rPr>
                <w:b/>
                <w:color w:val="1A237E"/>
              </w:rPr>
              <w:t>Herramienta</w:t>
            </w:r>
            <w:proofErr w:type="spellEnd"/>
            <w:r>
              <w:rPr>
                <w:b/>
                <w:color w:val="1A237E"/>
              </w:rPr>
              <w:t>:</w:t>
            </w:r>
          </w:p>
        </w:tc>
        <w:tc>
          <w:tcPr>
            <w:tcW w:w="8280" w:type="dxa"/>
            <w:shd w:val="clear" w:color="auto" w:fill="E8EAF6"/>
          </w:tcPr>
          <w:p w14:paraId="430CAA90" w14:textId="77777777" w:rsidR="00AF3200" w:rsidRDefault="00000000">
            <w:pPr>
              <w:spacing w:before="40" w:after="40"/>
            </w:pPr>
            <w:r>
              <w:rPr>
                <w:color w:val="1A237E"/>
              </w:rPr>
              <w:t>[Ej: Apache Hive 2.3.2 / Hadoop 3.3.6]</w:t>
            </w:r>
          </w:p>
        </w:tc>
      </w:tr>
      <w:tr w:rsidR="00AF3200" w14:paraId="70BC04B6" w14:textId="77777777">
        <w:tc>
          <w:tcPr>
            <w:tcW w:w="1800" w:type="dxa"/>
            <w:shd w:val="clear" w:color="auto" w:fill="E8EAF6"/>
          </w:tcPr>
          <w:p w14:paraId="64B8983B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Versión:</w:t>
            </w:r>
          </w:p>
        </w:tc>
        <w:tc>
          <w:tcPr>
            <w:tcW w:w="8280" w:type="dxa"/>
            <w:shd w:val="clear" w:color="auto" w:fill="E8EAF6"/>
          </w:tcPr>
          <w:p w14:paraId="18B4F231" w14:textId="77777777" w:rsidR="00AF3200" w:rsidRDefault="00000000">
            <w:pPr>
              <w:spacing w:before="40" w:after="40"/>
            </w:pPr>
            <w:r>
              <w:rPr>
                <w:color w:val="1A237E"/>
              </w:rPr>
              <w:t>[Ej: bde2020/hive:2.3.2-postgresql-metastore]</w:t>
            </w:r>
          </w:p>
        </w:tc>
      </w:tr>
      <w:tr w:rsidR="00AF3200" w:rsidRPr="00007695" w14:paraId="066607D6" w14:textId="77777777">
        <w:tc>
          <w:tcPr>
            <w:tcW w:w="1800" w:type="dxa"/>
            <w:shd w:val="clear" w:color="auto" w:fill="E8EAF6"/>
          </w:tcPr>
          <w:p w14:paraId="780D9BD2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Entorno:</w:t>
            </w:r>
          </w:p>
        </w:tc>
        <w:tc>
          <w:tcPr>
            <w:tcW w:w="8280" w:type="dxa"/>
            <w:shd w:val="clear" w:color="auto" w:fill="E8EAF6"/>
          </w:tcPr>
          <w:p w14:paraId="3D1FC219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 xml:space="preserve">[Descripción del entorno — </w:t>
            </w:r>
            <w:proofErr w:type="spellStart"/>
            <w:r w:rsidRPr="00007695">
              <w:rPr>
                <w:color w:val="1A237E"/>
                <w:lang w:val="es-MX"/>
              </w:rPr>
              <w:t>homelab</w:t>
            </w:r>
            <w:proofErr w:type="spellEnd"/>
            <w:r w:rsidRPr="00007695">
              <w:rPr>
                <w:color w:val="1A237E"/>
                <w:lang w:val="es-MX"/>
              </w:rPr>
              <w:t>, Docker, etc.]</w:t>
            </w:r>
          </w:p>
        </w:tc>
      </w:tr>
      <w:tr w:rsidR="00AF3200" w:rsidRPr="00007695" w14:paraId="75599C32" w14:textId="77777777">
        <w:tc>
          <w:tcPr>
            <w:tcW w:w="1800" w:type="dxa"/>
            <w:shd w:val="clear" w:color="auto" w:fill="E8EAF6"/>
          </w:tcPr>
          <w:p w14:paraId="13474C8D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Dataset:</w:t>
            </w:r>
          </w:p>
        </w:tc>
        <w:tc>
          <w:tcPr>
            <w:tcW w:w="8280" w:type="dxa"/>
            <w:shd w:val="clear" w:color="auto" w:fill="E8EAF6"/>
          </w:tcPr>
          <w:p w14:paraId="31506C5B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 xml:space="preserve">[Nombre y descripción del </w:t>
            </w:r>
            <w:proofErr w:type="spellStart"/>
            <w:r w:rsidRPr="00007695">
              <w:rPr>
                <w:color w:val="1A237E"/>
                <w:lang w:val="es-MX"/>
              </w:rPr>
              <w:t>dataset</w:t>
            </w:r>
            <w:proofErr w:type="spellEnd"/>
            <w:r w:rsidRPr="00007695">
              <w:rPr>
                <w:color w:val="1A237E"/>
                <w:lang w:val="es-MX"/>
              </w:rPr>
              <w:t>]</w:t>
            </w:r>
          </w:p>
        </w:tc>
      </w:tr>
    </w:tbl>
    <w:p w14:paraId="09CA32C3" w14:textId="77777777" w:rsidR="00AF3200" w:rsidRPr="00007695" w:rsidRDefault="00AF3200">
      <w:pPr>
        <w:rPr>
          <w:lang w:val="es-MX"/>
        </w:rPr>
      </w:pPr>
    </w:p>
    <w:p w14:paraId="77CA6A4D" w14:textId="77777777" w:rsidR="00AF3200" w:rsidRPr="00007695" w:rsidRDefault="00AF3200">
      <w:pPr>
        <w:rPr>
          <w:lang w:val="es-MX"/>
        </w:rPr>
      </w:pPr>
    </w:p>
    <w:p w14:paraId="2B5D000A" w14:textId="77777777" w:rsidR="00AF3200" w:rsidRPr="00007695" w:rsidRDefault="00000000">
      <w:pPr>
        <w:pBdr>
          <w:bottom w:val="single" w:sz="6" w:space="4" w:color="F9A825"/>
        </w:pBdr>
        <w:spacing w:before="200" w:after="40"/>
        <w:rPr>
          <w:lang w:val="es-MX"/>
        </w:rPr>
      </w:pPr>
      <w:r w:rsidRPr="00007695">
        <w:rPr>
          <w:b/>
          <w:color w:val="1A237E"/>
          <w:sz w:val="26"/>
          <w:lang w:val="es-MX"/>
        </w:rPr>
        <w:t>1. Introducción</w:t>
      </w:r>
    </w:p>
    <w:p w14:paraId="29D7410C" w14:textId="77777777" w:rsidR="00AF3200" w:rsidRPr="00007695" w:rsidRDefault="00000000">
      <w:pPr>
        <w:spacing w:before="80"/>
        <w:rPr>
          <w:lang w:val="es-MX"/>
        </w:rPr>
      </w:pPr>
      <w:r w:rsidRPr="00007695">
        <w:rPr>
          <w:color w:val="1A237E"/>
          <w:lang w:val="es-MX"/>
        </w:rPr>
        <w:t>[Describe brevemente el objetivo y contexto de la actividad.]</w:t>
      </w:r>
    </w:p>
    <w:p w14:paraId="41E732CA" w14:textId="77777777" w:rsidR="00AF3200" w:rsidRPr="00007695" w:rsidRDefault="00000000">
      <w:pPr>
        <w:pBdr>
          <w:bottom w:val="single" w:sz="6" w:space="4" w:color="F9A825"/>
        </w:pBdr>
        <w:spacing w:before="200" w:after="40"/>
        <w:rPr>
          <w:lang w:val="es-MX"/>
        </w:rPr>
      </w:pPr>
      <w:r w:rsidRPr="00007695">
        <w:rPr>
          <w:b/>
          <w:color w:val="1A237E"/>
          <w:sz w:val="26"/>
          <w:lang w:val="es-MX"/>
        </w:rPr>
        <w:t>2. Desarrollo</w:t>
      </w:r>
    </w:p>
    <w:p w14:paraId="5D944985" w14:textId="77777777" w:rsidR="00AF3200" w:rsidRPr="00007695" w:rsidRDefault="00000000">
      <w:pPr>
        <w:spacing w:before="80"/>
        <w:rPr>
          <w:lang w:val="es-MX"/>
        </w:rPr>
      </w:pPr>
      <w:r w:rsidRPr="00007695">
        <w:rPr>
          <w:color w:val="1A237E"/>
          <w:lang w:val="es-MX"/>
        </w:rPr>
        <w:t>[Describe el procedimiento realizado paso a paso. Agrega subsecciones si es necesario.]</w:t>
      </w:r>
    </w:p>
    <w:p w14:paraId="1CD560DD" w14:textId="77777777" w:rsidR="00AF3200" w:rsidRPr="00007695" w:rsidRDefault="00000000">
      <w:pPr>
        <w:spacing w:before="80"/>
        <w:rPr>
          <w:lang w:val="es-MX"/>
        </w:rPr>
      </w:pPr>
      <w:r w:rsidRPr="00007695">
        <w:rPr>
          <w:color w:val="1A237E"/>
          <w:lang w:val="es-MX"/>
        </w:rPr>
        <w:t xml:space="preserve">Ejemplo de comando o </w:t>
      </w:r>
      <w:proofErr w:type="spellStart"/>
      <w:r w:rsidRPr="00007695">
        <w:rPr>
          <w:color w:val="1A237E"/>
          <w:lang w:val="es-MX"/>
        </w:rPr>
        <w:t>query</w:t>
      </w:r>
      <w:proofErr w:type="spellEnd"/>
      <w:r w:rsidRPr="00007695">
        <w:rPr>
          <w:color w:val="1A237E"/>
          <w:lang w:val="es-MX"/>
        </w:rPr>
        <w:t xml:space="preserve"> ejecutado: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AF3200" w:rsidRPr="00007695" w14:paraId="16737287" w14:textId="77777777">
        <w:tc>
          <w:tcPr>
            <w:tcW w:w="10080" w:type="dxa"/>
            <w:shd w:val="clear" w:color="auto" w:fill="F0F2FF"/>
          </w:tcPr>
          <w:p w14:paraId="40F1C731" w14:textId="77777777" w:rsidR="00AF3200" w:rsidRPr="00007695" w:rsidRDefault="00000000">
            <w:pPr>
              <w:spacing w:before="60" w:after="60"/>
              <w:rPr>
                <w:lang w:val="es-MX"/>
              </w:rPr>
            </w:pPr>
            <w:r w:rsidRPr="00007695">
              <w:rPr>
                <w:color w:val="1A237E"/>
                <w:sz w:val="18"/>
                <w:lang w:val="es-MX"/>
              </w:rPr>
              <w:t>-- Query o comando ejecutado</w:t>
            </w:r>
            <w:r w:rsidRPr="00007695">
              <w:rPr>
                <w:color w:val="1A237E"/>
                <w:sz w:val="18"/>
                <w:lang w:val="es-MX"/>
              </w:rPr>
              <w:br/>
              <w:t xml:space="preserve">SELECT campo FROM tabla WHERE </w:t>
            </w:r>
            <w:proofErr w:type="spellStart"/>
            <w:r w:rsidRPr="00007695">
              <w:rPr>
                <w:color w:val="1A237E"/>
                <w:sz w:val="18"/>
                <w:lang w:val="es-MX"/>
              </w:rPr>
              <w:t>condicion</w:t>
            </w:r>
            <w:proofErr w:type="spellEnd"/>
            <w:r w:rsidRPr="00007695">
              <w:rPr>
                <w:color w:val="1A237E"/>
                <w:sz w:val="18"/>
                <w:lang w:val="es-MX"/>
              </w:rPr>
              <w:t xml:space="preserve"> LIMIT 5;</w:t>
            </w:r>
          </w:p>
        </w:tc>
      </w:tr>
    </w:tbl>
    <w:p w14:paraId="65FD62B5" w14:textId="77777777" w:rsidR="00AF3200" w:rsidRPr="00007695" w:rsidRDefault="00AF3200">
      <w:pPr>
        <w:spacing w:after="40"/>
        <w:rPr>
          <w:lang w:val="es-MX"/>
        </w:rPr>
      </w:pPr>
    </w:p>
    <w:p w14:paraId="44C0A666" w14:textId="77777777" w:rsidR="00AF3200" w:rsidRPr="00007695" w:rsidRDefault="00000000">
      <w:pPr>
        <w:spacing w:before="40" w:after="160"/>
        <w:rPr>
          <w:lang w:val="es-MX"/>
        </w:rPr>
      </w:pPr>
      <w:r w:rsidRPr="00007695">
        <w:rPr>
          <w:color w:val="555577"/>
          <w:sz w:val="16"/>
          <w:lang w:val="es-MX"/>
        </w:rPr>
        <w:t>Captura 1 — [Descripción del comando o resultado]</w:t>
      </w:r>
    </w:p>
    <w:p w14:paraId="2DBC7F6E" w14:textId="77777777" w:rsidR="00AF3200" w:rsidRPr="00007695" w:rsidRDefault="00000000">
      <w:pPr>
        <w:spacing w:before="80"/>
        <w:rPr>
          <w:lang w:val="es-MX"/>
        </w:rPr>
      </w:pPr>
      <w:r w:rsidRPr="00007695">
        <w:rPr>
          <w:color w:val="1A237E"/>
          <w:lang w:val="es-MX"/>
        </w:rPr>
        <w:t>[Insertar captura de pantalla aquí]</w:t>
      </w:r>
    </w:p>
    <w:p w14:paraId="337179C6" w14:textId="77777777" w:rsidR="00AF3200" w:rsidRPr="00007695" w:rsidRDefault="00000000">
      <w:pPr>
        <w:spacing w:before="40" w:after="160"/>
        <w:rPr>
          <w:lang w:val="es-MX"/>
        </w:rPr>
      </w:pPr>
      <w:r w:rsidRPr="00007695">
        <w:rPr>
          <w:color w:val="555577"/>
          <w:sz w:val="16"/>
          <w:lang w:val="es-MX"/>
        </w:rPr>
        <w:t>Captura 2 — [Descripción de la captura]</w:t>
      </w:r>
    </w:p>
    <w:p w14:paraId="23598077" w14:textId="77777777" w:rsidR="00AF3200" w:rsidRPr="00007695" w:rsidRDefault="00000000">
      <w:pPr>
        <w:pBdr>
          <w:bottom w:val="single" w:sz="6" w:space="4" w:color="F9A825"/>
        </w:pBdr>
        <w:spacing w:before="200" w:after="40"/>
        <w:rPr>
          <w:lang w:val="es-MX"/>
        </w:rPr>
      </w:pPr>
      <w:r w:rsidRPr="00007695">
        <w:rPr>
          <w:b/>
          <w:color w:val="1A237E"/>
          <w:sz w:val="26"/>
          <w:lang w:val="es-MX"/>
        </w:rPr>
        <w:t>3. Resultados</w:t>
      </w:r>
    </w:p>
    <w:p w14:paraId="3BA21F69" w14:textId="77777777" w:rsidR="00AF3200" w:rsidRPr="00007695" w:rsidRDefault="00000000">
      <w:pPr>
        <w:spacing w:before="80"/>
        <w:rPr>
          <w:lang w:val="es-MX"/>
        </w:rPr>
      </w:pPr>
      <w:r w:rsidRPr="00007695">
        <w:rPr>
          <w:color w:val="1A237E"/>
          <w:lang w:val="es-MX"/>
        </w:rPr>
        <w:t>[Describe los resultados obtenidos.]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AF3200" w14:paraId="21D2213A" w14:textId="77777777">
        <w:tc>
          <w:tcPr>
            <w:tcW w:w="2520" w:type="dxa"/>
            <w:shd w:val="clear" w:color="auto" w:fill="1A237E"/>
          </w:tcPr>
          <w:p w14:paraId="559BD23D" w14:textId="77777777" w:rsidR="00AF3200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520" w:type="dxa"/>
            <w:shd w:val="clear" w:color="auto" w:fill="1A237E"/>
          </w:tcPr>
          <w:p w14:paraId="55DD58DB" w14:textId="77777777" w:rsidR="00AF32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2520" w:type="dxa"/>
            <w:shd w:val="clear" w:color="auto" w:fill="1A237E"/>
          </w:tcPr>
          <w:p w14:paraId="27A6BC93" w14:textId="77777777" w:rsidR="00AF3200" w:rsidRDefault="00000000">
            <w:r>
              <w:rPr>
                <w:b/>
                <w:color w:val="FFFFFF"/>
              </w:rPr>
              <w:t>Valor</w:t>
            </w:r>
          </w:p>
        </w:tc>
        <w:tc>
          <w:tcPr>
            <w:tcW w:w="2520" w:type="dxa"/>
            <w:shd w:val="clear" w:color="auto" w:fill="1A237E"/>
          </w:tcPr>
          <w:p w14:paraId="429D2646" w14:textId="77777777" w:rsidR="00AF3200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AF3200" w14:paraId="14A0C4C1" w14:textId="77777777">
        <w:tc>
          <w:tcPr>
            <w:tcW w:w="2520" w:type="dxa"/>
            <w:shd w:val="clear" w:color="auto" w:fill="E8EAF6"/>
          </w:tcPr>
          <w:p w14:paraId="155160BA" w14:textId="77777777" w:rsidR="00AF3200" w:rsidRDefault="00000000">
            <w:r>
              <w:rPr>
                <w:color w:val="1A237E"/>
              </w:rPr>
              <w:t>1</w:t>
            </w:r>
          </w:p>
        </w:tc>
        <w:tc>
          <w:tcPr>
            <w:tcW w:w="2520" w:type="dxa"/>
            <w:shd w:val="clear" w:color="auto" w:fill="E8EAF6"/>
          </w:tcPr>
          <w:p w14:paraId="6DF86AF4" w14:textId="77777777" w:rsidR="00AF3200" w:rsidRDefault="00000000">
            <w:r>
              <w:rPr>
                <w:color w:val="1A237E"/>
              </w:rPr>
              <w:t>[campo]</w:t>
            </w:r>
          </w:p>
        </w:tc>
        <w:tc>
          <w:tcPr>
            <w:tcW w:w="2520" w:type="dxa"/>
            <w:shd w:val="clear" w:color="auto" w:fill="E8EAF6"/>
          </w:tcPr>
          <w:p w14:paraId="6E2BF2FF" w14:textId="77777777" w:rsidR="00AF3200" w:rsidRDefault="00000000">
            <w:r>
              <w:rPr>
                <w:color w:val="1A237E"/>
              </w:rPr>
              <w:t>[valor]</w:t>
            </w:r>
          </w:p>
        </w:tc>
        <w:tc>
          <w:tcPr>
            <w:tcW w:w="2520" w:type="dxa"/>
            <w:shd w:val="clear" w:color="auto" w:fill="E8EAF6"/>
          </w:tcPr>
          <w:p w14:paraId="27161141" w14:textId="77777777" w:rsidR="00AF3200" w:rsidRDefault="00000000">
            <w:r>
              <w:rPr>
                <w:color w:val="1A237E"/>
              </w:rPr>
              <w:t>[descripción]</w:t>
            </w:r>
          </w:p>
        </w:tc>
      </w:tr>
      <w:tr w:rsidR="00AF3200" w14:paraId="112E79EA" w14:textId="77777777">
        <w:tc>
          <w:tcPr>
            <w:tcW w:w="2520" w:type="dxa"/>
            <w:shd w:val="clear" w:color="auto" w:fill="E8EAF6"/>
          </w:tcPr>
          <w:p w14:paraId="76A8E74B" w14:textId="77777777" w:rsidR="00AF3200" w:rsidRDefault="00000000">
            <w:r>
              <w:rPr>
                <w:color w:val="1A237E"/>
              </w:rPr>
              <w:t>2</w:t>
            </w:r>
          </w:p>
        </w:tc>
        <w:tc>
          <w:tcPr>
            <w:tcW w:w="2520" w:type="dxa"/>
            <w:shd w:val="clear" w:color="auto" w:fill="E8EAF6"/>
          </w:tcPr>
          <w:p w14:paraId="48BE1784" w14:textId="77777777" w:rsidR="00AF3200" w:rsidRDefault="00000000">
            <w:r>
              <w:rPr>
                <w:color w:val="1A237E"/>
              </w:rPr>
              <w:t>[campo]</w:t>
            </w:r>
          </w:p>
        </w:tc>
        <w:tc>
          <w:tcPr>
            <w:tcW w:w="2520" w:type="dxa"/>
            <w:shd w:val="clear" w:color="auto" w:fill="E8EAF6"/>
          </w:tcPr>
          <w:p w14:paraId="3F98F2C1" w14:textId="77777777" w:rsidR="00AF3200" w:rsidRDefault="00000000">
            <w:r>
              <w:rPr>
                <w:color w:val="1A237E"/>
              </w:rPr>
              <w:t>[valor]</w:t>
            </w:r>
          </w:p>
        </w:tc>
        <w:tc>
          <w:tcPr>
            <w:tcW w:w="2520" w:type="dxa"/>
            <w:shd w:val="clear" w:color="auto" w:fill="E8EAF6"/>
          </w:tcPr>
          <w:p w14:paraId="69A59ABF" w14:textId="77777777" w:rsidR="00AF3200" w:rsidRDefault="00000000">
            <w:r>
              <w:rPr>
                <w:color w:val="1A237E"/>
              </w:rPr>
              <w:t>[descripción]</w:t>
            </w:r>
          </w:p>
        </w:tc>
      </w:tr>
      <w:tr w:rsidR="00AF3200" w14:paraId="65CB0B5C" w14:textId="77777777">
        <w:tc>
          <w:tcPr>
            <w:tcW w:w="2520" w:type="dxa"/>
            <w:shd w:val="clear" w:color="auto" w:fill="E8EAF6"/>
          </w:tcPr>
          <w:p w14:paraId="3F07C865" w14:textId="77777777" w:rsidR="00AF3200" w:rsidRDefault="00000000">
            <w:r>
              <w:rPr>
                <w:color w:val="1A237E"/>
              </w:rPr>
              <w:t>3</w:t>
            </w:r>
          </w:p>
        </w:tc>
        <w:tc>
          <w:tcPr>
            <w:tcW w:w="2520" w:type="dxa"/>
            <w:shd w:val="clear" w:color="auto" w:fill="E8EAF6"/>
          </w:tcPr>
          <w:p w14:paraId="289FA1FC" w14:textId="77777777" w:rsidR="00AF3200" w:rsidRDefault="00000000">
            <w:r>
              <w:rPr>
                <w:color w:val="1A237E"/>
              </w:rPr>
              <w:t>[campo]</w:t>
            </w:r>
          </w:p>
        </w:tc>
        <w:tc>
          <w:tcPr>
            <w:tcW w:w="2520" w:type="dxa"/>
            <w:shd w:val="clear" w:color="auto" w:fill="E8EAF6"/>
          </w:tcPr>
          <w:p w14:paraId="0F160B7A" w14:textId="77777777" w:rsidR="00AF3200" w:rsidRDefault="00000000">
            <w:r>
              <w:rPr>
                <w:color w:val="1A237E"/>
              </w:rPr>
              <w:t>[valor]</w:t>
            </w:r>
          </w:p>
        </w:tc>
        <w:tc>
          <w:tcPr>
            <w:tcW w:w="2520" w:type="dxa"/>
            <w:shd w:val="clear" w:color="auto" w:fill="E8EAF6"/>
          </w:tcPr>
          <w:p w14:paraId="5BC3135F" w14:textId="77777777" w:rsidR="00AF3200" w:rsidRDefault="00000000">
            <w:r>
              <w:rPr>
                <w:color w:val="1A237E"/>
              </w:rPr>
              <w:t>[descripción]</w:t>
            </w:r>
          </w:p>
        </w:tc>
      </w:tr>
    </w:tbl>
    <w:p w14:paraId="397FBF2F" w14:textId="77777777" w:rsidR="00AF3200" w:rsidRDefault="00AF3200">
      <w:pPr>
        <w:spacing w:after="40"/>
      </w:pPr>
    </w:p>
    <w:p w14:paraId="74D64417" w14:textId="77777777" w:rsidR="00AF3200" w:rsidRPr="00007695" w:rsidRDefault="00000000">
      <w:pPr>
        <w:spacing w:before="40" w:after="160"/>
        <w:rPr>
          <w:lang w:val="es-MX"/>
        </w:rPr>
      </w:pPr>
      <w:r w:rsidRPr="00007695">
        <w:rPr>
          <w:color w:val="555577"/>
          <w:sz w:val="16"/>
          <w:lang w:val="es-MX"/>
        </w:rPr>
        <w:t>Tabla 1 — [Descripción de la tabla]</w:t>
      </w:r>
    </w:p>
    <w:p w14:paraId="5AFF1446" w14:textId="77777777" w:rsidR="00AF3200" w:rsidRPr="00007695" w:rsidRDefault="00000000">
      <w:pPr>
        <w:pBdr>
          <w:bottom w:val="single" w:sz="6" w:space="4" w:color="F9A825"/>
        </w:pBdr>
        <w:spacing w:before="200" w:after="40"/>
        <w:rPr>
          <w:lang w:val="es-MX"/>
        </w:rPr>
      </w:pPr>
      <w:r w:rsidRPr="00007695">
        <w:rPr>
          <w:b/>
          <w:color w:val="1A237E"/>
          <w:sz w:val="26"/>
          <w:lang w:val="es-MX"/>
        </w:rPr>
        <w:lastRenderedPageBreak/>
        <w:t>4. Conclusiones</w:t>
      </w:r>
    </w:p>
    <w:p w14:paraId="06B9AD41" w14:textId="77777777" w:rsidR="00AF3200" w:rsidRPr="00007695" w:rsidRDefault="00000000">
      <w:pPr>
        <w:spacing w:before="80"/>
        <w:rPr>
          <w:lang w:val="es-MX"/>
        </w:rPr>
      </w:pPr>
      <w:r w:rsidRPr="00007695">
        <w:rPr>
          <w:color w:val="1A237E"/>
          <w:lang w:val="es-MX"/>
        </w:rPr>
        <w:t>[Escribe las conclusiones. ¿Qué aprendiste? ¿Qué observaste en los datos?]</w:t>
      </w:r>
    </w:p>
    <w:sectPr w:rsidR="00AF3200" w:rsidRPr="0000769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530049">
    <w:abstractNumId w:val="8"/>
  </w:num>
  <w:num w:numId="2" w16cid:durableId="1310212181">
    <w:abstractNumId w:val="6"/>
  </w:num>
  <w:num w:numId="3" w16cid:durableId="558058756">
    <w:abstractNumId w:val="5"/>
  </w:num>
  <w:num w:numId="4" w16cid:durableId="489903587">
    <w:abstractNumId w:val="4"/>
  </w:num>
  <w:num w:numId="5" w16cid:durableId="1102262365">
    <w:abstractNumId w:val="7"/>
  </w:num>
  <w:num w:numId="6" w16cid:durableId="989672095">
    <w:abstractNumId w:val="3"/>
  </w:num>
  <w:num w:numId="7" w16cid:durableId="1585993332">
    <w:abstractNumId w:val="2"/>
  </w:num>
  <w:num w:numId="8" w16cid:durableId="2106534006">
    <w:abstractNumId w:val="1"/>
  </w:num>
  <w:num w:numId="9" w16cid:durableId="142071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695"/>
    <w:rsid w:val="00034616"/>
    <w:rsid w:val="0006063C"/>
    <w:rsid w:val="0015074B"/>
    <w:rsid w:val="0029639D"/>
    <w:rsid w:val="00326F90"/>
    <w:rsid w:val="009E558E"/>
    <w:rsid w:val="00AA1D8D"/>
    <w:rsid w:val="00AF3200"/>
    <w:rsid w:val="00B47730"/>
    <w:rsid w:val="00CB0664"/>
    <w:rsid w:val="00FC693F"/>
    <w:rsid w:val="00FE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8670E"/>
  <w14:defaultImageDpi w14:val="300"/>
  <w15:docId w15:val="{D823B7BF-B6F4-4107-8632-C84224FD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Pulido Rosas</cp:lastModifiedBy>
  <cp:revision>2</cp:revision>
  <dcterms:created xsi:type="dcterms:W3CDTF">2026-04-13T08:30:00Z</dcterms:created>
  <dcterms:modified xsi:type="dcterms:W3CDTF">2026-04-13T08:30:00Z</dcterms:modified>
  <cp:category/>
</cp:coreProperties>
</file>