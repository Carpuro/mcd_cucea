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0994" w14:textId="77777777" w:rsidR="00AE5B75" w:rsidRPr="00E970B2" w:rsidRDefault="00000000">
      <w:pPr>
        <w:pStyle w:val="Ttulo1"/>
        <w:rPr>
          <w:lang w:val="es-MX"/>
        </w:rPr>
      </w:pPr>
      <w:r w:rsidRPr="00E970B2">
        <w:rPr>
          <w:lang w:val="es-MX"/>
        </w:rPr>
        <w:t xml:space="preserve">Tarea: Analítica de Datos con </w:t>
      </w:r>
      <w:proofErr w:type="spellStart"/>
      <w:r w:rsidRPr="00E970B2">
        <w:rPr>
          <w:lang w:val="es-MX"/>
        </w:rPr>
        <w:t>PySpark</w:t>
      </w:r>
      <w:proofErr w:type="spellEnd"/>
    </w:p>
    <w:p w14:paraId="437D35AD" w14:textId="77777777" w:rsidR="00AE5B75" w:rsidRPr="00E970B2" w:rsidRDefault="00000000">
      <w:pPr>
        <w:pStyle w:val="Ttulo2"/>
        <w:rPr>
          <w:lang w:val="es-MX"/>
        </w:rPr>
      </w:pPr>
      <w:r w:rsidRPr="00E970B2">
        <w:rPr>
          <w:lang w:val="es-MX"/>
        </w:rPr>
        <w:t>Introducción</w:t>
      </w:r>
    </w:p>
    <w:p w14:paraId="0347E225" w14:textId="77777777" w:rsidR="00E970B2" w:rsidRPr="00E970B2" w:rsidRDefault="00E970B2" w:rsidP="00E970B2">
      <w:pPr>
        <w:rPr>
          <w:lang w:val="es-MX"/>
        </w:rPr>
      </w:pPr>
    </w:p>
    <w:p w14:paraId="35810F8E" w14:textId="77777777" w:rsidR="00AE5B75" w:rsidRPr="00E970B2" w:rsidRDefault="00000000" w:rsidP="00E970B2">
      <w:pPr>
        <w:jc w:val="both"/>
        <w:rPr>
          <w:lang w:val="es-MX"/>
        </w:rPr>
      </w:pPr>
      <w:r w:rsidRPr="00E970B2">
        <w:rPr>
          <w:lang w:val="es-MX"/>
        </w:rPr>
        <w:t xml:space="preserve">En esta actividad, los estudiantes aplicarán los conceptos de analítica de datos utilizando </w:t>
      </w:r>
      <w:proofErr w:type="spellStart"/>
      <w:r w:rsidRPr="00E970B2">
        <w:rPr>
          <w:lang w:val="es-MX"/>
        </w:rPr>
        <w:t>PySpark</w:t>
      </w:r>
      <w:proofErr w:type="spellEnd"/>
      <w:r w:rsidRPr="00E970B2">
        <w:rPr>
          <w:lang w:val="es-MX"/>
        </w:rPr>
        <w:t>, un entorno distribuido que permite procesar grandes volúmenes de información de manera eficiente. La práctica se centrará en el manejo de archivos CSV, realizando operaciones de lectura, limpieza, análisis exploratorio y escritura de resultados en nuevos formatos. El propósito es desarrollar habilidades para el tratamiento de datos estructurados empleando un enfoque analítico y reproducible.</w:t>
      </w:r>
    </w:p>
    <w:p w14:paraId="333E8F08" w14:textId="77777777" w:rsidR="00AE5B75" w:rsidRPr="00E970B2" w:rsidRDefault="00000000" w:rsidP="00E970B2">
      <w:pPr>
        <w:pStyle w:val="Ttulo2"/>
        <w:jc w:val="both"/>
        <w:rPr>
          <w:lang w:val="es-MX"/>
        </w:rPr>
      </w:pPr>
      <w:r w:rsidRPr="00E970B2">
        <w:rPr>
          <w:lang w:val="es-MX"/>
        </w:rPr>
        <w:t>Objetivo</w:t>
      </w:r>
    </w:p>
    <w:p w14:paraId="0201F496" w14:textId="77777777" w:rsidR="00AE5B75" w:rsidRPr="00E970B2" w:rsidRDefault="00000000" w:rsidP="00E970B2">
      <w:pPr>
        <w:jc w:val="both"/>
        <w:rPr>
          <w:lang w:val="es-MX"/>
        </w:rPr>
      </w:pPr>
      <w:r w:rsidRPr="00E970B2">
        <w:rPr>
          <w:lang w:val="es-MX"/>
        </w:rPr>
        <w:t xml:space="preserve">Desarrollar un flujo completo de análisis de datos utilizando </w:t>
      </w:r>
      <w:proofErr w:type="spellStart"/>
      <w:r w:rsidRPr="00E970B2">
        <w:rPr>
          <w:lang w:val="es-MX"/>
        </w:rPr>
        <w:t>PySpark</w:t>
      </w:r>
      <w:proofErr w:type="spellEnd"/>
      <w:r w:rsidRPr="00E970B2">
        <w:rPr>
          <w:lang w:val="es-MX"/>
        </w:rPr>
        <w:t xml:space="preserve"> sobre un conjunto de datos en formato CSV, incluyendo los pasos de carga, limpieza, transformación, análisis y exportación de resultados.</w:t>
      </w:r>
    </w:p>
    <w:p w14:paraId="2010C755" w14:textId="77777777" w:rsidR="00AE5B75" w:rsidRPr="00E970B2" w:rsidRDefault="00000000" w:rsidP="00E970B2">
      <w:pPr>
        <w:pStyle w:val="Ttulo2"/>
        <w:jc w:val="both"/>
        <w:rPr>
          <w:lang w:val="es-MX"/>
        </w:rPr>
      </w:pPr>
      <w:r w:rsidRPr="00E970B2">
        <w:rPr>
          <w:lang w:val="es-MX"/>
        </w:rPr>
        <w:t>Metodología</w:t>
      </w:r>
    </w:p>
    <w:p w14:paraId="3EBBBB22" w14:textId="77777777" w:rsidR="00AE5B75" w:rsidRDefault="00000000" w:rsidP="00E970B2">
      <w:pPr>
        <w:rPr>
          <w:lang w:val="es-MX"/>
        </w:rPr>
      </w:pPr>
      <w:r w:rsidRPr="00E970B2">
        <w:rPr>
          <w:lang w:val="es-MX"/>
        </w:rPr>
        <w:t>1. Descargue el archivo de datos proporcionado en formato CSV (por ejemplo, 'ventas.csv').</w:t>
      </w:r>
      <w:r w:rsidRPr="00E970B2">
        <w:rPr>
          <w:lang w:val="es-MX"/>
        </w:rPr>
        <w:br/>
        <w:t xml:space="preserve">2. Cargue el archivo en un </w:t>
      </w:r>
      <w:proofErr w:type="spellStart"/>
      <w:r w:rsidRPr="00E970B2">
        <w:rPr>
          <w:lang w:val="es-MX"/>
        </w:rPr>
        <w:t>DataFrame</w:t>
      </w:r>
      <w:proofErr w:type="spellEnd"/>
      <w:r w:rsidRPr="00E970B2">
        <w:rPr>
          <w:lang w:val="es-MX"/>
        </w:rPr>
        <w:t xml:space="preserve"> de </w:t>
      </w:r>
      <w:proofErr w:type="spellStart"/>
      <w:r w:rsidRPr="00E970B2">
        <w:rPr>
          <w:lang w:val="es-MX"/>
        </w:rPr>
        <w:t>PySpark</w:t>
      </w:r>
      <w:proofErr w:type="spellEnd"/>
      <w:r w:rsidRPr="00E970B2">
        <w:rPr>
          <w:lang w:val="es-MX"/>
        </w:rPr>
        <w:t xml:space="preserve"> utilizando el método `</w:t>
      </w:r>
      <w:proofErr w:type="gramStart"/>
      <w:r w:rsidRPr="00E970B2">
        <w:rPr>
          <w:lang w:val="es-MX"/>
        </w:rPr>
        <w:t>spark.read.csv(</w:t>
      </w:r>
      <w:proofErr w:type="gramEnd"/>
      <w:r w:rsidRPr="00E970B2">
        <w:rPr>
          <w:lang w:val="es-MX"/>
        </w:rPr>
        <w:t>)` con la opción `</w:t>
      </w:r>
      <w:proofErr w:type="spellStart"/>
      <w:r w:rsidRPr="00E970B2">
        <w:rPr>
          <w:lang w:val="es-MX"/>
        </w:rPr>
        <w:t>header</w:t>
      </w:r>
      <w:proofErr w:type="spellEnd"/>
      <w:r w:rsidRPr="00E970B2">
        <w:rPr>
          <w:lang w:val="es-MX"/>
        </w:rPr>
        <w:t>=True`.</w:t>
      </w:r>
      <w:r w:rsidRPr="00E970B2">
        <w:rPr>
          <w:lang w:val="es-MX"/>
        </w:rPr>
        <w:br/>
        <w:t>3. Realice un análisis exploratorio de los datos mostrando el esquema (`</w:t>
      </w:r>
      <w:proofErr w:type="spellStart"/>
      <w:proofErr w:type="gramStart"/>
      <w:r w:rsidRPr="00E970B2">
        <w:rPr>
          <w:lang w:val="es-MX"/>
        </w:rPr>
        <w:t>printSchema</w:t>
      </w:r>
      <w:proofErr w:type="spellEnd"/>
      <w:r w:rsidRPr="00E970B2">
        <w:rPr>
          <w:lang w:val="es-MX"/>
        </w:rPr>
        <w:t>(</w:t>
      </w:r>
      <w:proofErr w:type="gramEnd"/>
      <w:r w:rsidRPr="00E970B2">
        <w:rPr>
          <w:lang w:val="es-MX"/>
        </w:rPr>
        <w:t>)`) y las primeras filas (`</w:t>
      </w:r>
      <w:proofErr w:type="gramStart"/>
      <w:r w:rsidRPr="00E970B2">
        <w:rPr>
          <w:lang w:val="es-MX"/>
        </w:rPr>
        <w:t>show(</w:t>
      </w:r>
      <w:proofErr w:type="gramEnd"/>
      <w:r w:rsidRPr="00E970B2">
        <w:rPr>
          <w:lang w:val="es-MX"/>
        </w:rPr>
        <w:t>)`).</w:t>
      </w:r>
      <w:r w:rsidRPr="00E970B2">
        <w:rPr>
          <w:lang w:val="es-MX"/>
        </w:rPr>
        <w:br/>
        <w:t>4. Limpie los datos eliminando registros nulos o inconsistentes utilizando `</w:t>
      </w:r>
      <w:proofErr w:type="spellStart"/>
      <w:proofErr w:type="gramStart"/>
      <w:r w:rsidRPr="00E970B2">
        <w:rPr>
          <w:lang w:val="es-MX"/>
        </w:rPr>
        <w:t>dropna</w:t>
      </w:r>
      <w:proofErr w:type="spellEnd"/>
      <w:r w:rsidRPr="00E970B2">
        <w:rPr>
          <w:lang w:val="es-MX"/>
        </w:rPr>
        <w:t>(</w:t>
      </w:r>
      <w:proofErr w:type="gramEnd"/>
      <w:r w:rsidRPr="00E970B2">
        <w:rPr>
          <w:lang w:val="es-MX"/>
        </w:rPr>
        <w:t>)` o `</w:t>
      </w:r>
      <w:proofErr w:type="spellStart"/>
      <w:proofErr w:type="gramStart"/>
      <w:r w:rsidRPr="00E970B2">
        <w:rPr>
          <w:lang w:val="es-MX"/>
        </w:rPr>
        <w:t>fillna</w:t>
      </w:r>
      <w:proofErr w:type="spellEnd"/>
      <w:r w:rsidRPr="00E970B2">
        <w:rPr>
          <w:lang w:val="es-MX"/>
        </w:rPr>
        <w:t>(</w:t>
      </w:r>
      <w:proofErr w:type="gramEnd"/>
      <w:r w:rsidRPr="00E970B2">
        <w:rPr>
          <w:lang w:val="es-MX"/>
        </w:rPr>
        <w:t>)`.</w:t>
      </w:r>
      <w:r w:rsidRPr="00E970B2">
        <w:rPr>
          <w:lang w:val="es-MX"/>
        </w:rPr>
        <w:br/>
        <w:t>5. Ejecute operaciones analíticas como:</w:t>
      </w:r>
      <w:r w:rsidRPr="00E970B2">
        <w:rPr>
          <w:lang w:val="es-MX"/>
        </w:rPr>
        <w:br/>
        <w:t xml:space="preserve">   - Agrupamiento (`</w:t>
      </w:r>
      <w:proofErr w:type="spellStart"/>
      <w:r w:rsidRPr="00E970B2">
        <w:rPr>
          <w:lang w:val="es-MX"/>
        </w:rPr>
        <w:t>groupBy</w:t>
      </w:r>
      <w:proofErr w:type="spellEnd"/>
      <w:r w:rsidRPr="00E970B2">
        <w:rPr>
          <w:lang w:val="es-MX"/>
        </w:rPr>
        <w:t>`) por categoría o región.</w:t>
      </w:r>
      <w:r w:rsidRPr="00E970B2">
        <w:rPr>
          <w:lang w:val="es-MX"/>
        </w:rPr>
        <w:br/>
        <w:t xml:space="preserve">   - Cálculo de promedios, máximos y mínimos (`</w:t>
      </w:r>
      <w:proofErr w:type="spellStart"/>
      <w:r w:rsidRPr="00E970B2">
        <w:rPr>
          <w:lang w:val="es-MX"/>
        </w:rPr>
        <w:t>agg</w:t>
      </w:r>
      <w:proofErr w:type="spellEnd"/>
      <w:r w:rsidRPr="00E970B2">
        <w:rPr>
          <w:lang w:val="es-MX"/>
        </w:rPr>
        <w:t>`, `</w:t>
      </w:r>
      <w:proofErr w:type="spellStart"/>
      <w:r w:rsidRPr="00E970B2">
        <w:rPr>
          <w:lang w:val="es-MX"/>
        </w:rPr>
        <w:t>avg</w:t>
      </w:r>
      <w:proofErr w:type="spellEnd"/>
      <w:r w:rsidRPr="00E970B2">
        <w:rPr>
          <w:lang w:val="es-MX"/>
        </w:rPr>
        <w:t>`, `</w:t>
      </w:r>
      <w:proofErr w:type="spellStart"/>
      <w:r w:rsidRPr="00E970B2">
        <w:rPr>
          <w:lang w:val="es-MX"/>
        </w:rPr>
        <w:t>max</w:t>
      </w:r>
      <w:proofErr w:type="spellEnd"/>
      <w:r w:rsidRPr="00E970B2">
        <w:rPr>
          <w:lang w:val="es-MX"/>
        </w:rPr>
        <w:t>`, `min`).</w:t>
      </w:r>
      <w:r w:rsidRPr="00E970B2">
        <w:rPr>
          <w:lang w:val="es-MX"/>
        </w:rPr>
        <w:br/>
        <w:t xml:space="preserve">   - Filtrado de registros mediante condiciones lógicas.</w:t>
      </w:r>
      <w:r w:rsidRPr="00E970B2">
        <w:rPr>
          <w:lang w:val="es-MX"/>
        </w:rPr>
        <w:br/>
        <w:t>6. Guarde los resultados en un nuevo archivo CSV usando `</w:t>
      </w:r>
      <w:proofErr w:type="gramStart"/>
      <w:r w:rsidRPr="00E970B2">
        <w:rPr>
          <w:lang w:val="es-MX"/>
        </w:rPr>
        <w:t>write.csv(</w:t>
      </w:r>
      <w:proofErr w:type="gramEnd"/>
      <w:r w:rsidRPr="00E970B2">
        <w:rPr>
          <w:lang w:val="es-MX"/>
        </w:rPr>
        <w:t>)` dentro de una carpeta llamada '</w:t>
      </w:r>
      <w:proofErr w:type="spellStart"/>
      <w:r w:rsidRPr="00E970B2">
        <w:rPr>
          <w:lang w:val="es-MX"/>
        </w:rPr>
        <w:t>output_csv</w:t>
      </w:r>
      <w:proofErr w:type="spellEnd"/>
      <w:r w:rsidRPr="00E970B2">
        <w:rPr>
          <w:lang w:val="es-MX"/>
        </w:rPr>
        <w:t>'.</w:t>
      </w:r>
      <w:r w:rsidRPr="00E970B2">
        <w:rPr>
          <w:lang w:val="es-MX"/>
        </w:rPr>
        <w:br/>
        <w:t>7. Documente su proceso dentro del notebook con comentarios claros que describan cada paso.</w:t>
      </w:r>
    </w:p>
    <w:p w14:paraId="66ED9C76" w14:textId="77777777" w:rsidR="00E970B2" w:rsidRPr="00E970B2" w:rsidRDefault="00E970B2" w:rsidP="00E970B2">
      <w:pPr>
        <w:rPr>
          <w:lang w:val="es-MX"/>
        </w:rPr>
      </w:pPr>
    </w:p>
    <w:p w14:paraId="4306DB1F" w14:textId="77777777" w:rsidR="00AE5B75" w:rsidRDefault="00000000" w:rsidP="00E970B2">
      <w:pPr>
        <w:pStyle w:val="Ttulo2"/>
        <w:jc w:val="both"/>
      </w:pPr>
      <w:proofErr w:type="spellStart"/>
      <w:r>
        <w:t>Rúbrica</w:t>
      </w:r>
      <w:proofErr w:type="spellEnd"/>
      <w:r>
        <w:t xml:space="preserve"> de </w:t>
      </w:r>
      <w:proofErr w:type="spellStart"/>
      <w:r>
        <w:t>Evaluación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5B75" w14:paraId="100D3FF3" w14:textId="77777777">
        <w:tc>
          <w:tcPr>
            <w:tcW w:w="2160" w:type="dxa"/>
          </w:tcPr>
          <w:p w14:paraId="791110F2" w14:textId="77777777" w:rsidR="00AE5B75" w:rsidRDefault="00000000" w:rsidP="00E970B2">
            <w:pPr>
              <w:jc w:val="both"/>
            </w:pPr>
            <w:r>
              <w:t>Criterio</w:t>
            </w:r>
          </w:p>
        </w:tc>
        <w:tc>
          <w:tcPr>
            <w:tcW w:w="2160" w:type="dxa"/>
          </w:tcPr>
          <w:p w14:paraId="1EC40835" w14:textId="77777777" w:rsidR="00AE5B75" w:rsidRDefault="00000000" w:rsidP="00E970B2">
            <w:pPr>
              <w:jc w:val="both"/>
            </w:pPr>
            <w:r>
              <w:t>Excelente (90-100%)</w:t>
            </w:r>
          </w:p>
        </w:tc>
        <w:tc>
          <w:tcPr>
            <w:tcW w:w="2160" w:type="dxa"/>
          </w:tcPr>
          <w:p w14:paraId="617B8922" w14:textId="77777777" w:rsidR="00AE5B75" w:rsidRDefault="00000000" w:rsidP="00E970B2">
            <w:pPr>
              <w:jc w:val="both"/>
            </w:pPr>
            <w:r>
              <w:t>Satisfactorio (70-89%)</w:t>
            </w:r>
          </w:p>
        </w:tc>
        <w:tc>
          <w:tcPr>
            <w:tcW w:w="2160" w:type="dxa"/>
          </w:tcPr>
          <w:p w14:paraId="5B48B9D0" w14:textId="77777777" w:rsidR="00AE5B75" w:rsidRDefault="00000000" w:rsidP="00E970B2">
            <w:pPr>
              <w:jc w:val="both"/>
            </w:pPr>
            <w:r>
              <w:t>Insuficiente (&lt;70%)</w:t>
            </w:r>
          </w:p>
        </w:tc>
      </w:tr>
      <w:tr w:rsidR="00AE5B75" w:rsidRPr="00E970B2" w14:paraId="37100170" w14:textId="77777777">
        <w:tc>
          <w:tcPr>
            <w:tcW w:w="2160" w:type="dxa"/>
          </w:tcPr>
          <w:p w14:paraId="675B0985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>Lectura y exploración del CSV</w:t>
            </w:r>
          </w:p>
        </w:tc>
        <w:tc>
          <w:tcPr>
            <w:tcW w:w="2160" w:type="dxa"/>
          </w:tcPr>
          <w:p w14:paraId="2A890EA8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 xml:space="preserve">Carga correcta del archivo CSV y muestra del </w:t>
            </w:r>
            <w:r w:rsidRPr="00E970B2">
              <w:rPr>
                <w:lang w:val="es-MX"/>
              </w:rPr>
              <w:lastRenderedPageBreak/>
              <w:t>esquema con explicación detallada.</w:t>
            </w:r>
          </w:p>
        </w:tc>
        <w:tc>
          <w:tcPr>
            <w:tcW w:w="2160" w:type="dxa"/>
          </w:tcPr>
          <w:p w14:paraId="6704069D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lastRenderedPageBreak/>
              <w:t>Carga parcial o con errores menores.</w:t>
            </w:r>
          </w:p>
        </w:tc>
        <w:tc>
          <w:tcPr>
            <w:tcW w:w="2160" w:type="dxa"/>
          </w:tcPr>
          <w:p w14:paraId="207EAF18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 xml:space="preserve">No se logra cargar el archivo o se omite la </w:t>
            </w:r>
            <w:r w:rsidRPr="00E970B2">
              <w:rPr>
                <w:lang w:val="es-MX"/>
              </w:rPr>
              <w:lastRenderedPageBreak/>
              <w:t>exploración inicial.</w:t>
            </w:r>
          </w:p>
        </w:tc>
      </w:tr>
      <w:tr w:rsidR="00AE5B75" w:rsidRPr="00E970B2" w14:paraId="000C9253" w14:textId="77777777">
        <w:tc>
          <w:tcPr>
            <w:tcW w:w="2160" w:type="dxa"/>
          </w:tcPr>
          <w:p w14:paraId="7C13F7BB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>Limpieza y transformación de datos</w:t>
            </w:r>
          </w:p>
        </w:tc>
        <w:tc>
          <w:tcPr>
            <w:tcW w:w="2160" w:type="dxa"/>
          </w:tcPr>
          <w:p w14:paraId="2513BD2B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>Aplica correctamente limpieza, filtrado y transformación de columnas con justificación.</w:t>
            </w:r>
          </w:p>
        </w:tc>
        <w:tc>
          <w:tcPr>
            <w:tcW w:w="2160" w:type="dxa"/>
          </w:tcPr>
          <w:p w14:paraId="014CD465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 xml:space="preserve">Aplica algunas </w:t>
            </w:r>
            <w:proofErr w:type="gramStart"/>
            <w:r w:rsidRPr="00E970B2">
              <w:rPr>
                <w:lang w:val="es-MX"/>
              </w:rPr>
              <w:t>transformaciones</w:t>
            </w:r>
            <w:proofErr w:type="gramEnd"/>
            <w:r w:rsidRPr="00E970B2">
              <w:rPr>
                <w:lang w:val="es-MX"/>
              </w:rPr>
              <w:t xml:space="preserve"> pero con errores o sin explicación.</w:t>
            </w:r>
          </w:p>
        </w:tc>
        <w:tc>
          <w:tcPr>
            <w:tcW w:w="2160" w:type="dxa"/>
          </w:tcPr>
          <w:p w14:paraId="7B7CDBE3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>No realiza limpieza o las transformaciones son incorrectas.</w:t>
            </w:r>
          </w:p>
        </w:tc>
      </w:tr>
      <w:tr w:rsidR="00AE5B75" w:rsidRPr="00E970B2" w14:paraId="1D7CEC06" w14:textId="77777777">
        <w:tc>
          <w:tcPr>
            <w:tcW w:w="2160" w:type="dxa"/>
          </w:tcPr>
          <w:p w14:paraId="7D5626BB" w14:textId="77777777" w:rsidR="00AE5B75" w:rsidRDefault="00000000" w:rsidP="00E970B2">
            <w:pPr>
              <w:jc w:val="both"/>
            </w:pPr>
            <w:proofErr w:type="spellStart"/>
            <w:r>
              <w:t>Análisis</w:t>
            </w:r>
            <w:proofErr w:type="spellEnd"/>
            <w:r>
              <w:t xml:space="preserve"> y </w:t>
            </w:r>
            <w:proofErr w:type="spellStart"/>
            <w:r>
              <w:t>operaciones</w:t>
            </w:r>
            <w:proofErr w:type="spellEnd"/>
            <w:r>
              <w:t xml:space="preserve"> </w:t>
            </w:r>
            <w:proofErr w:type="spellStart"/>
            <w:r>
              <w:t>agregadas</w:t>
            </w:r>
            <w:proofErr w:type="spellEnd"/>
          </w:p>
        </w:tc>
        <w:tc>
          <w:tcPr>
            <w:tcW w:w="2160" w:type="dxa"/>
          </w:tcPr>
          <w:p w14:paraId="6D18D70F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>Realiza cálculos analíticos relevantes con funciones de agrupamiento y agregación.</w:t>
            </w:r>
          </w:p>
        </w:tc>
        <w:tc>
          <w:tcPr>
            <w:tcW w:w="2160" w:type="dxa"/>
          </w:tcPr>
          <w:p w14:paraId="6CFF3D21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>Realiza operaciones simples pero incompletas o con errores de interpretación.</w:t>
            </w:r>
          </w:p>
        </w:tc>
        <w:tc>
          <w:tcPr>
            <w:tcW w:w="2160" w:type="dxa"/>
          </w:tcPr>
          <w:p w14:paraId="16D8FD5F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>No aplica funciones analíticas o las aplica incorrectamente.</w:t>
            </w:r>
          </w:p>
        </w:tc>
      </w:tr>
      <w:tr w:rsidR="00AE5B75" w:rsidRPr="00E970B2" w14:paraId="67B70589" w14:textId="77777777">
        <w:tc>
          <w:tcPr>
            <w:tcW w:w="2160" w:type="dxa"/>
          </w:tcPr>
          <w:p w14:paraId="5C7752BB" w14:textId="77777777" w:rsidR="00AE5B75" w:rsidRDefault="00000000" w:rsidP="00E970B2">
            <w:pPr>
              <w:jc w:val="both"/>
            </w:pPr>
            <w:proofErr w:type="spellStart"/>
            <w:r>
              <w:t>Exportación</w:t>
            </w:r>
            <w:proofErr w:type="spellEnd"/>
            <w:r>
              <w:t xml:space="preserve"> y </w:t>
            </w:r>
            <w:proofErr w:type="spellStart"/>
            <w:r>
              <w:t>documentación</w:t>
            </w:r>
            <w:proofErr w:type="spellEnd"/>
          </w:p>
        </w:tc>
        <w:tc>
          <w:tcPr>
            <w:tcW w:w="2160" w:type="dxa"/>
          </w:tcPr>
          <w:p w14:paraId="68ADC4BF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>Guarda correctamente el resultado en CSV y documenta cada paso del proceso.</w:t>
            </w:r>
          </w:p>
        </w:tc>
        <w:tc>
          <w:tcPr>
            <w:tcW w:w="2160" w:type="dxa"/>
          </w:tcPr>
          <w:p w14:paraId="6D61B40B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>Exporta resultados parcialmente o con errores de formato.</w:t>
            </w:r>
          </w:p>
        </w:tc>
        <w:tc>
          <w:tcPr>
            <w:tcW w:w="2160" w:type="dxa"/>
          </w:tcPr>
          <w:p w14:paraId="5844EFF9" w14:textId="77777777" w:rsidR="00AE5B75" w:rsidRPr="00E970B2" w:rsidRDefault="00000000" w:rsidP="00E970B2">
            <w:pPr>
              <w:jc w:val="both"/>
              <w:rPr>
                <w:lang w:val="es-MX"/>
              </w:rPr>
            </w:pPr>
            <w:r w:rsidRPr="00E970B2">
              <w:rPr>
                <w:lang w:val="es-MX"/>
              </w:rPr>
              <w:t>No exporta resultados ni documenta el proceso.</w:t>
            </w:r>
          </w:p>
        </w:tc>
      </w:tr>
    </w:tbl>
    <w:p w14:paraId="735C500D" w14:textId="77777777" w:rsidR="00AE5B75" w:rsidRDefault="00000000" w:rsidP="00E970B2">
      <w:pPr>
        <w:jc w:val="both"/>
      </w:pPr>
      <w:r w:rsidRPr="00E970B2">
        <w:rPr>
          <w:lang w:val="es-MX"/>
        </w:rPr>
        <w:br/>
      </w:r>
      <w:r>
        <w:t>Valor total: 100 puntos.</w:t>
      </w:r>
    </w:p>
    <w:sectPr w:rsidR="00AE5B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020896">
    <w:abstractNumId w:val="8"/>
  </w:num>
  <w:num w:numId="2" w16cid:durableId="1302344358">
    <w:abstractNumId w:val="6"/>
  </w:num>
  <w:num w:numId="3" w16cid:durableId="647131969">
    <w:abstractNumId w:val="5"/>
  </w:num>
  <w:num w:numId="4" w16cid:durableId="1250383073">
    <w:abstractNumId w:val="4"/>
  </w:num>
  <w:num w:numId="5" w16cid:durableId="442697261">
    <w:abstractNumId w:val="7"/>
  </w:num>
  <w:num w:numId="6" w16cid:durableId="1598906259">
    <w:abstractNumId w:val="3"/>
  </w:num>
  <w:num w:numId="7" w16cid:durableId="895314538">
    <w:abstractNumId w:val="2"/>
  </w:num>
  <w:num w:numId="8" w16cid:durableId="1482843171">
    <w:abstractNumId w:val="1"/>
  </w:num>
  <w:num w:numId="9" w16cid:durableId="141316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5B75"/>
    <w:rsid w:val="00B47730"/>
    <w:rsid w:val="00CB0664"/>
    <w:rsid w:val="00DA2C20"/>
    <w:rsid w:val="00E970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76DF7"/>
  <w14:defaultImageDpi w14:val="300"/>
  <w15:docId w15:val="{F89B224A-4BD9-4900-A0CC-0E7FDFA4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2318</Characters>
  <Application>Microsoft Office Word</Application>
  <DocSecurity>0</DocSecurity>
  <Lines>100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Osvaldo Medina</cp:lastModifiedBy>
  <cp:revision>2</cp:revision>
  <dcterms:created xsi:type="dcterms:W3CDTF">2013-12-23T23:15:00Z</dcterms:created>
  <dcterms:modified xsi:type="dcterms:W3CDTF">2025-10-07T21:55:00Z</dcterms:modified>
  <cp:category/>
</cp:coreProperties>
</file>